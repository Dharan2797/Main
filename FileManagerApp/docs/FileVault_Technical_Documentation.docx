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72"/>
        </w:rPr>
        <w:t>FILEVAULT</w:t>
      </w:r>
    </w:p>
    <w:p>
      <w:pPr>
        <w:jc w:val="center"/>
      </w:pPr>
      <w:r>
        <w:rPr>
          <w:rFonts w:ascii="Times New Roman" w:hAnsi="Times New Roman"/>
          <w:color w:val="2E74B5"/>
          <w:sz w:val="36"/>
        </w:rPr>
        <w:t>Secure Enterprise File Management Portal</w:t>
      </w:r>
    </w:p>
    <w:p>
      <w:pPr>
        <w:jc w:val="center"/>
      </w:pPr>
      <w:r>
        <w:rPr>
          <w:rFonts w:ascii="Times New Roman" w:hAnsi="Times New Roman"/>
          <w:sz w:val="26"/>
        </w:rPr>
        <w:t>Complete Technical, Functional &amp; Theoretical Documentation</w:t>
      </w:r>
    </w:p>
    <w:p/>
    <w:p>
      <w:pPr>
        <w:jc w:val="center"/>
      </w:pPr>
      <w:r>
        <w:rPr>
          <w:rFonts w:ascii="Times New Roman" w:hAnsi="Times New Roman"/>
          <w:color w:val="404040"/>
          <w:sz w:val="22"/>
        </w:rPr>
        <w:t>Prepared by: DR JMR INFOTECH</w:t>
        <w:br/>
        <w:t>Date: 28 June 2026</w:t>
        <w:br/>
        <w:t>Version: 1.0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EXECUTIVE SUMMARY</w:t>
      </w:r>
    </w:p>
    <w:p>
      <w:r>
        <w:rPr>
          <w:rFonts w:ascii="Times New Roman" w:hAnsi="Times New Roman"/>
          <w:b w:val="0"/>
          <w:sz w:val="22"/>
        </w:rPr>
        <w:t>FileVault is a fully self-hosted, enterprise-grade secure file management portal built on modern web technologies. It enables organisations to manage, store, share, and audit files and folders from a single centralised browser-based interface without dependency on any third-party cloud service such as Google Drive, Dropbox, or SharePoint.</w:t>
      </w:r>
    </w:p>
    <w:p>
      <w:r>
        <w:rPr>
          <w:rFonts w:ascii="Times New Roman" w:hAnsi="Times New Roman"/>
          <w:b w:val="0"/>
          <w:sz w:val="22"/>
        </w:rPr>
        <w:t>Unlike commercial solutions, FileVault gives the organisation complete ownership of its data — all files reside exclusively on the organisation's own server infrastructure. Access is governed by role-based authentication, folder-level Access Control Lists (ACL), per-link credential vaults, and quota management, making it suitable for both small offices and large enterprise deployments.</w:t>
      </w:r>
    </w:p>
    <w:p/>
    <w:p>
      <w:pPr>
        <w:pStyle w:val="Heading1"/>
        <w:jc w:val="left"/>
      </w:pPr>
      <w:r>
        <w:rPr>
          <w:color w:val="1F4E79"/>
        </w:rPr>
        <w:t>2. APPLICATION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Centralised Storage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Replace scattered USB drives, email attachments, and personal folders with a single organised server-hosted repository.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Secure Sharing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 files/folders with external parties via credential-protected links with granular permission levels.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 Sovereignty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Ensure all data remains within the organisation's own server — no third-party cloud dependency.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Audit &amp; Compliance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Provide a full, immutable audit trail of every action for compliance and governance requirements.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Storage Governance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Enforce per-folder storage quotas to prevent uncontrolled disk usage.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 Protection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Implement soft-delete with 30-day retention policy before permanent removal.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Multi-User Collaboration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Allow multiple authenticated users to collaboratively manage files with role-specific permissions.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3. TECHNOLOGY STACK — LANGUAGES, FRAMEWORKS &amp;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Why It Was Chosen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Python 3.9+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Backend Language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Cross-platform, highly readable, vast library ecosystem, ideal for rapid web application development. Python's os/shutil/zipfile modules handle all file system operations natively.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Flask 2.3.3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Web Micro-Framework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Lightweight yet powerful. Does not enforce a rigid project structure, making it easy to build and extend custom portals. Includes built-in routing, request handling, session management, and Jinja2 templating.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Flask-Login 0.6.3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Authentication Library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Provides @login_required decorator, current_user proxy, and remember-me cookie management out of the box. Integrates seamlessly with Flask session system.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Werkzeug 2.3.8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WSGI Toolkit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Powers Flask internally. Provides secure_filename() for path safety, generate_password_hash() and check_password_hash() for secure credential storage.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Gunicorn / Waitress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WSGI Production Server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Gunicorn (Linux): multi-worker process manager for concurrent connections. Waitress (Windows): pure Python WSGI server suitable for Windows environments.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HTML5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Markup Language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Semantic structure for all 18+ page templates. Uses modern elements such as &lt;details&gt;, &lt;dialog&gt;, &lt;progress&gt;, &lt;datalist&gt; for rich UX without JavaScript frameworks.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CSS3 (Vanilla)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Stylesheet Language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Full custom design system. No external CSS framework dependencies. Sky-blue/white gradient theme, animated cloud backgrounds, glassmorphism cards, responsive flexbox and grid layouts.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JavaScript (Vanilla)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Scripting Language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Handles drag-and-drop file uploads, XMLHttpRequest progress tracking, inline search filtering, modal dialogs, and clipboard operations without requiring any external JS framework.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Jinja2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 Engine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Frontend/Server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Renders dynamic HTML pages by merging Python variables, lists, and logic into HTML templates at request time. Supports template inheritance (base.html) for consistent layout across all pages.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JSON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 Format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Human-readable, schema-free structured storage for all application metadata: user accounts, share links, quotas, vault credentials, ACLs, favourites, comments, and internal shares.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nginx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Reverse Proxy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Infrastructure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Handles HTTPS termination, serves static files efficiently, proxies requests to Gunicorn, and removes the client file-size upload limit via client_max_body_size 0.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4. SYSTEM ARCHITECTURE</w:t>
      </w:r>
    </w:p>
    <w:p>
      <w:r>
        <w:rPr>
          <w:rFonts w:ascii="Times New Roman" w:hAnsi="Times New Roman"/>
          <w:b/>
          <w:sz w:val="22"/>
        </w:rPr>
        <w:t>The application follows a classic three-tier architecture: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Tier 1 — Presentation Layer (Browser)</w:t>
        <w:br/>
        <w:t>The user's web browser renders HTML/CSS/JavaScript pages. All interactions (clicks, form submissions, drag-and-drop) generate HTTP requests to the Flask server.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Tier 2 — Application Layer (Flask + Python)</w:t>
        <w:br/>
        <w:t>Flask receives HTTP requests, validates authentication, checks permissions, executes business logic (upload, delete, share, rename, etc.), and renders responses using Jinja2 templates.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Tier 3 — Data Layer (File System + JSON)</w:t>
        <w:br/>
        <w:t>All uploaded files are stored in the configured UPLOAD_FOLDER directory tree. All metadata (users, shares, quotas, ACL, vault) is stored as JSON files in the DATA_DIR.</w:t>
      </w:r>
    </w:p>
    <w:p/>
    <w:p>
      <w:r>
        <w:rPr>
          <w:rFonts w:ascii="Times New Roman" w:hAnsi="Times New Roman"/>
          <w:b/>
          <w:sz w:val="22"/>
        </w:rPr>
        <w:t>Request Flow: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Browser → nginx (HTTPS/Port 80) → Gunicorn (Port 5000) → Flask app.py → File System / JSON Files → Response back to Browser</w:t>
      </w:r>
    </w:p>
    <w:p>
      <w:pPr>
        <w:pStyle w:val="Heading1"/>
        <w:jc w:val="left"/>
      </w:pPr>
      <w:r>
        <w:rPr>
          <w:color w:val="1F4E79"/>
        </w:rPr>
        <w:t>5. COMPLETE FILE &amp; 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File/Directory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Purpose &amp; Contents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app.py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Core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Heart of the application. Contains all 60+ route handlers, helper functions, authentication logic, share system, trash management, quota enforcement, ACL, versioning, favourites, comments, and audit logging.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config.py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Configuration settings: UPLOAD_FOLDER path, MAX_CONTENT_LENGTH (upload size limit), ALLOWED_EXTENSIONS whitelist. Reads from environment variables with safe fallbacks.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requirements.txt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Core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Python package dependency list. Used by pip to install all required libraries: Flask, Werkzeug, Flask-Login.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.secret_key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Auto-generated random secret key used by Flask to sign and encrypt session cookies. Must never be committed to source control or shared publicly.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templates/base.html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Master layout template. All other pages inherit from this. Contains: navigation sidebar, sky-blue/white theme, animated cloud background (☁️ symbols), @DR JMR INFOTECH copyright footer.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templates/index.html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Main file manager dashboard. Shows file/folder tree, upload dropzone, action buttons (rename, move, copy, delete, share, favourite, version history).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templates/login.html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Login form. Styled with sky-blue gradient card, Times New Roman font, copyright footer.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templates/shares.html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 Links management page. Lists all active share tokens with permission level, credential status, expiry countdown, and revoke button.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templates/share_password.html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Public credential gate. Shown to external users who visit a shared link. Requests Username + Password before granting access.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templates/folder_share_view.html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Public shared folder browsing interface. Adapts buttons displayed based on permission level (Read/Download/Upload/Full).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templates/share_preview.html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Inline document/media preview page. Renders PDF, images, video, and audio directly in the browser without download.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templates/trash.html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Recycle Bin page. Shows all soft-deleted items with deletion timestamp, days remaining before auto-purge, Restore, and Permanent Delete buttons.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templates/quotas.html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Storage Quota management. Shows per-folder disk usage vs. quota limit with progress bars. Admin sets/updates limits here.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templates/activity.html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Audit Activity Log. Chronological record of all actions: who, what action, what file/folder, at what time.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templates/admin_users.html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Admin-only user management. Create new users, assign roles (admin/user), delete accounts.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templates/admin_acl.html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Admin-only folder ACL management. Grant or revoke user access to specific folders.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templates/search.html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Global search results page. Searches all file/folder names recursively under UPLOAD_FOLDER.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templates/versions.html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File version history. Shows all saved versions of a file with timestamps and restore option.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templates/favorites.html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User-specific starred/favourited files and folders for quick access.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templates/shared_with_me.html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Shows internal shares — files/folders other portal users have explicitly shared with the current user.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static/css/style.css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Complete CSS design system: sky-blue/white gradient, Times New Roman font, animated cloud floats, table styles, modal overlays, responsive breakpoints, progress bars, flash message alerts.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static/js/main.js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JavaScript logic: drag-and-drop upload with progress bars, inline file search/filter, modal show/hide, clipboard copy, sort controls, bulk selection.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users.json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Stores all user accounts as JSON objects with username, hashed_password (SHA-256/Werkzeug), role (admin/user), created_at timestamp.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folder_quotas.json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Stores per-folder quota limits in bytes. Key = folder path relative to UPLOAD_FOLDER. Value = max_bytes integer.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share_links.json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Stores all active share link tokens. Each entry: token → {path, is_folder, permissions, expiry, created_at, created_by, has_credentials}.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shares_vault.json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Secure credential vault. Each entry: token → {username, password_hash}. Password stored as Werkzeug PBKDF2 hash. Never stored in plaintext.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folder_acl.json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Folder-level access control. Each entry: folder_path → [list of allowed usernames]. Admin has implicit access to all folders.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activity.log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Append-only plain text audit log. Each line: ISO timestamp | action_type | actor | target | detail.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internal_shares.json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Internal shares between portal users. Each entry: share_id → {shared_by, shared_with, path, is_folder, permissions, created_at}.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favorites.json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Per-user favourited items. Each entry: username → [list of {path, type, added_at}].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comments.json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Per-file user comments. Each entry: file_path → [{author, text, timestamp}].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UPLOAD_FOLDER/.trash/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Soft-delete recycle bin directory. Items moved here on deletion. Metadata stored in .trash/.meta.json with original_path, deleted_at, name, is_dir.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UPLOAD_FOLDER/.versions/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version history directory. Previous versions stored as {filename}.{timestamp} for restore.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6. COMPLETE ROUTE &amp; FUNCTION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 Route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index()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Main dashboard. Lists files and folders. Auto-runs 30-day trash cleanup. Respects ACL.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/login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GET/POST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login()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Login page. POST validates username+password against users.json using Werkzeug hash check.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/logout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logout()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Clears Flask-Login session and redirects to login page.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/upload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upload()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Receives multipart file upload. Checks quota, file type whitelist, path safety. Saves to UPLOAD_FOLDER.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/download/&lt;path&gt;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download()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Securely serves file for download. Validates path against UPLOAD_FOLDER base to prevent path traversal.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/batch_download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batch_download()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Streams a ZIP archive of multiple selected files on-the-fly using zipfile.ZipFile in memory buffer.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/delete/&lt;path&gt;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delete()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Soft-deletes file by moving to .trash with timestamped name. Records metadata in .trash/.meta.json.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/delete_folder/&lt;path&gt;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delete_folder()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Soft-deletes entire folder tree by moving to .trash using shutil.move. Records metadata.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/rename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rename()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Renames file or folder using os.rename(). Checks editor permissions before renaming.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/move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move()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Moves file or folder to new location using shutil.move(). Checks permissions.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/copy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copy()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Copies file (shutil.copy2) or folder tree (shutil.copytree) to new location.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/create_folder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create_folder()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Creates new folder with os.makedirs(). If marked Private, creates ACL entry for current user only.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/share/create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share_create()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Creates share token (secrets.token_urlsafe). Saves permissions, expiry to share_links.json. Saves credentials to vault.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/share/&lt;token&gt;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GET/POST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share_download()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Public entry point. If credentials set: shows login gate first. Validates credentials from vault. Enforces permission level.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/share/&lt;token&gt;/preview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share_file_preview()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Serves file inline (Content-Disposition: inline) for read-only browser preview without download.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/share/&lt;token&gt;/download/&lt;sub&gt;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share_folder_file_download()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Downloads file from shared folder. Blocked for read-only permission level.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/share/&lt;token&gt;/download_zip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share_folder_zip_download()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Streams shared folder as ZIP. Blocked for read-only permission level.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/share/&lt;token&gt;/upload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share_folder_upload()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Upload into shared folder. Only allowed for upload and full access permission levels.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/share/&lt;token&gt;/create_folder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share_folder_create_dir()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 subfolder in shared folder. Full access only.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/share/&lt;token&gt;/delete/&lt;sub&gt;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share_folder_delete()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Delete item in shared folder. Full access only. Goes to trash.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/share/&lt;token&gt;/rename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share_folder_rename()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Rename item in shared folder. Full access only.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/share/&lt;token&gt;/move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share_folder_move()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Move/copy item in shared folder. Full access only.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/share/revoke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share_revoke()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Permanently removes share token from share_links.json and credentials from vault.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/shares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shares_page()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Admin/user view of all share links with status, permission, expiry, and credential summary.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/trash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trash()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Recycle bin page. Auto-runs 30-day expired item cleanup. Lists all items with restore/purge actions.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/trash/restore/&lt;name&gt;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trash_restore()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Moves item back from .trash to its original path. Removes trash metadata entry.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/trash/purge/&lt;name&gt;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trash_purge()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Permanently deletes a specific item from .trash immediately. Cannot be undone.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/trash/empty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trash_empty()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Permanently empties entire .trash folder. Cannot be undone.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/search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search()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Walks UPLOAD_FOLDER with os.walk() to find all files/folders matching the query string.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/activity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activity()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Reads and displays activity.log with timestamp, actor, action, and target details.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/quotas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GET/POST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quota_page()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Shows per-folder disk usage vs. quota. POST by admin sets/updates quota limit for a folder.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/admin/users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GET/POST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admin_users()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Admin-only. GET lists all users. POST creates new user (hashes password) or deletes existing user.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/admin/acl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GET/POST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admin_acl()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Admin-only. GET shows current ACL entries. POST grants or revokes user access to a specific folder.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/favorites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favorites()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Lists current user's starred files/folders from favorites.json.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/favorite/toggle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favorite_toggle()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Adds or removes an item from the current user's favourites.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/versions/&lt;path&gt;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versions()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Lists all versions of a file stored in .versions/ directory.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/versions/&lt;path&gt;/restore/&lt;ts&gt;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version_restore()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Restores a specific version of a file by copying the versioned copy back to the original path.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/internal_share/create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internal_share_create()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Creates an internal share — shares a file/folder with another portal user by username.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/shared_with_me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shared_with_me()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Lists all internal shares where the current user is the recipient.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/comment/add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comment_add()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Adds a comment to a file. Stored in comments.json with author, text, and timestamp.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7.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Security Layer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Technical Detail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Session Authentication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Flask-Login manages login sessions using cryptographically signed cookies. The secret key in .secret_key is used to sign all session cookies, preventing tampering.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Password Hashing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All passwords (user accounts and share link credentials) are hashed using Werkzeug's generate_password_hash() which uses PBKDF2-SHA256 with a random salt. Plaintext passwords are never stored anywhere.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Path Traversal Prevention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All file paths provided by users are validated against the UPLOAD_FOLDER base directory using os.path.abspath() comparison and is_safe_path() helper before any file operation is performed.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Share Link Token Security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Public share tokens are generated using secrets.token_urlsafe(32) — a cryptographically secure random 32-byte URL-safe token.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Credential Vault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 link usernames and password hashes are stored in a dedicated shares_vault.json file, separate from the main share_links.json, reducing exposure of credentials.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Role-Based Access Control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Two roles: admin (full access to all features, all folders) and user (limited to permitted folders). All admin routes check current_user.role == 'admin' before allowing access.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Folder ACL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 can restrict specific folders to a list of permitted usernames. Non-permitted users receive 403 Forbidden when attempting to access restricted folders.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require_editor() Guard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Destructive operations (delete, rename, move) go through the require_editor() guard which verifies the user has edit rights on the target path based on ACL.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Soft Delete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Files are never permanently deleted immediately. They are moved to .trash first, giving administrators a 30-day window to recover accidentally deleted items.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Audit Log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Every action (login, logout, upload, delete, share, rename, move) is appended to activity.log with ISO 8601 timestamp, actor username, action type, and target path.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Permission Enforcement on Shared Links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When a shared link has read-only permission, the download, zip, upload, create_folder, delete, rename, and move endpoints all return 403 Forbidden for that token.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8. TRASH &amp; DATA RETENTION POLICY</w:t>
      </w:r>
    </w:p>
    <w:p>
      <w:r>
        <w:rPr>
          <w:rFonts w:ascii="Times New Roman" w:hAnsi="Times New Roman"/>
          <w:b/>
          <w:sz w:val="22"/>
        </w:rPr>
        <w:t>Soft-Delete Mechanism: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When a user deletes a file or folder, the application calls shutil.move() to physically move the item from its current location into the .trash subdirectory of UPLOAD_FOLDER. The item is renamed with a Unix timestamp prefix (e.g. 1782581136__filename.pdf) to avoid naming collisions between items deleted at different times. Metadata is recorded in .trash/.meta.json including: original_path, deleted_at (Unix timestamp), name (display name), is_dir (boolean).</w:t>
      </w:r>
    </w:p>
    <w:p>
      <w:r>
        <w:rPr>
          <w:rFonts w:ascii="Times New Roman" w:hAnsi="Times New Roman"/>
          <w:b/>
          <w:sz w:val="22"/>
        </w:rPr>
        <w:t>30-Day Auto-Purge: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The cleanup_expired_trash() function runs automatically every time a user opens the main dashboard (/) or the Recycle Bin (/trash). It reads .trash/.meta.json, compares each item's deleted_at timestamp against the current time. Items where (now - deleted_at) &gt; 2,592,000 seconds (30 days) are permanently deleted using shutil.rmtree() for directories or os.remove() for files. The metadata entry is then removed and the updated metadata is saved.</w:t>
      </w:r>
    </w:p>
    <w:p>
      <w:r>
        <w:rPr>
          <w:rFonts w:ascii="Times New Roman" w:hAnsi="Times New Roman"/>
          <w:b/>
          <w:sz w:val="22"/>
        </w:rPr>
        <w:t>Restoration: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Any item in the trash can be restored before the 30-day period by clicking Restore in the Trash page. The application uses shutil.move() to move the item back to its original_path as recorded in the trash metadata.</w:t>
      </w:r>
    </w:p>
    <w:p>
      <w:pPr>
        <w:pStyle w:val="Heading1"/>
        <w:jc w:val="left"/>
      </w:pPr>
      <w:r>
        <w:rPr>
          <w:color w:val="1F4E79"/>
        </w:rPr>
        <w:t>9. ADMIN CREDENTIALS — DEFAULT &amp; HOW TO CHANGE</w:t>
      </w:r>
    </w:p>
    <w:p>
      <w:r>
        <w:rPr>
          <w:rFonts w:ascii="Times New Roman" w:hAnsi="Times New Roman"/>
          <w:b/>
          <w:sz w:val="22"/>
        </w:rPr>
        <w:t>Default credentials (created automatically on first run):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Default Value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Username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Default login username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admin123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Default login password (CHANGE IMMEDIATELY)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Role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Full administrator access to all features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⚠️  CRITICAL: Change the default admin password immediately after first login!</w:t>
      </w:r>
    </w:p>
    <w:p/>
    <w:p>
      <w:r>
        <w:rPr>
          <w:rFonts w:ascii="Times New Roman" w:hAnsi="Times New Roman"/>
          <w:b/>
          <w:sz w:val="22"/>
        </w:rPr>
        <w:t>Method 1 — Via Admin Panel (Recommended):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1. Log in at http://your-server/login</w:t>
        <w:br/>
        <w:t>2. Navigate to Admin → Users</w:t>
        <w:br/>
        <w:t>3. Delete the existing admin account</w:t>
        <w:br/>
        <w:t>4. Create a new admin account with your secure password</w:t>
      </w:r>
    </w:p>
    <w:p>
      <w:r>
        <w:rPr>
          <w:rFonts w:ascii="Times New Roman" w:hAnsi="Times New Roman"/>
          <w:b/>
          <w:sz w:val="22"/>
        </w:rPr>
        <w:t>Method 2 — Via Python Command Line: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python3 -c "from werkzeug.security import generate_password_hash; print(generate_password_hash('YourNewPassword'))"</w:t>
        <w:br/>
        <w:t>Then paste the output hash into users.json as the password_hash value for the admin user.</w:t>
      </w:r>
    </w:p>
    <w:p>
      <w:pPr>
        <w:pStyle w:val="Heading1"/>
        <w:jc w:val="left"/>
      </w:pPr>
      <w:r>
        <w:rPr>
          <w:color w:val="1F4E79"/>
        </w:rPr>
        <w:t>10. DEPLOYMENT GUIDE — LINUX (PRODUCTION)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Update System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apt update &amp;&amp; sudo apt upgrade -y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Install Python &amp; nginx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apt install -y python3 python3-pip python3-venv nginx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3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 App Directory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mkdir -p /var/www/FileVault &amp;&amp; sudo chown $USER:$USER /var/www/FileVault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Copy Source Code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scp -r /local/FileManagerApp/* user@server:/var/www/FileVault/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 Virtual Env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cd /var/www/FileVault &amp;&amp; python3 -m venv venv &amp;&amp; source venv/bin/activate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Install Dependencies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pip install -r requirements.txt &amp;&amp; pip install gunicorn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7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 Storage Dir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mkdir -p /var/www/html/software &amp;&amp; sudo chown -R www-data:www-data /var/www/html/software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Fix Permissions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chown -R www-data:www-data /var/www/FileVault &amp;&amp; sudo chmod -R 775 /var/www/FileVault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9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Create Systemd Service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nano /etc/systemd/system/filevault.service (see service file content in section 10.1)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Enable &amp; Start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systemctl daemon-reload &amp;&amp; sudo systemctl enable filevault &amp;&amp; sudo systemctl start filevault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Configure nginx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nano /etc/nginx/sites-available/filevault (see nginx config in section 10.2)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Enable nginx Site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ln -s /etc/nginx/sites-available/filevault /etc/nginx/sites-enabled/ &amp;&amp; sudo nginx -t &amp;&amp; sudo systemctl restart nginx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13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Open Firewall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ufw allow 'Nginx Full' &amp;&amp; sudo ufw enable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Access Portal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Open browser: http://your-domain.com → Login: admin / admin123</w:t>
            </w:r>
          </w:p>
        </w:tc>
      </w:tr>
    </w:tbl>
    <w:p/>
    <w:p/>
    <w:p>
      <w:r>
        <w:rPr>
          <w:rFonts w:ascii="Times New Roman" w:hAnsi="Times New Roman"/>
          <w:b/>
          <w:sz w:val="22"/>
        </w:rPr>
        <w:t>Systemd Service File (/etc/systemd/system/filevault.service):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[Unit]</w:t>
        <w:br/>
        <w:t>Description=FileVault Secure File Manager</w:t>
        <w:br/>
        <w:t>After=network.target</w:t>
        <w:br/>
        <w:br/>
        <w:t>[Service]</w:t>
        <w:br/>
        <w:t>User=www-data</w:t>
        <w:br/>
        <w:t>Group=www-data</w:t>
        <w:br/>
        <w:t>WorkingDirectory=/var/www/FileVault</w:t>
        <w:br/>
        <w:t>Environment="UPLOAD_FOLDER=/var/www/html/software"</w:t>
        <w:br/>
        <w:t>Environment="DATA_DIR=/var/www/FileVault"</w:t>
        <w:br/>
        <w:t>ExecStart=/var/www/FileVault/venv/bin/gunicorn -w 4 -b 127.0.0.1:5000 app:app</w:t>
        <w:br/>
        <w:t>Restart=always</w:t>
        <w:br/>
        <w:br/>
        <w:t>[Install]</w:t>
        <w:br/>
        <w:t>WantedBy=multi-user.target</w:t>
      </w:r>
    </w:p>
    <w:p/>
    <w:p>
      <w:r>
        <w:rPr>
          <w:rFonts w:ascii="Times New Roman" w:hAnsi="Times New Roman"/>
          <w:b/>
          <w:sz w:val="22"/>
        </w:rPr>
        <w:t>nginx Configuration (/etc/nginx/sites-available/filevault):</w:t>
      </w:r>
    </w:p>
    <w:p>
      <w:pPr>
        <w:ind w:left="432"/>
      </w:pPr>
      <w:r>
        <w:rPr>
          <w:rFonts w:ascii="Times New Roman" w:hAnsi="Times New Roman"/>
          <w:b w:val="0"/>
          <w:sz w:val="22"/>
        </w:rPr>
        <w:t>server {</w:t>
        <w:br/>
        <w:t xml:space="preserve">    listen 80;</w:t>
        <w:br/>
        <w:t xml:space="preserve">    server_name your-domain.com;</w:t>
        <w:br/>
        <w:t xml:space="preserve">    client_max_body_size 0;</w:t>
        <w:br/>
        <w:t xml:space="preserve">    location / {</w:t>
        <w:br/>
        <w:t xml:space="preserve">        proxy_pass http://127.0.0.1:5000;</w:t>
        <w:br/>
        <w:t xml:space="preserve">        proxy_set_header Host $host;</w:t>
        <w:br/>
        <w:t xml:space="preserve">        proxy_set_header X-Real-IP $remote_addr;</w:t>
        <w:br/>
        <w:t xml:space="preserve">        proxy_read_timeout 600s;</w:t>
        <w:br/>
        <w:t xml:space="preserve">        proxy_send_timeout 600s;</w:t>
        <w:br/>
        <w:t xml:space="preserve">    }</w:t>
        <w:br/>
        <w:t>}</w:t>
      </w:r>
    </w:p>
    <w:p>
      <w:pPr>
        <w:pStyle w:val="Heading1"/>
        <w:jc w:val="left"/>
      </w:pPr>
      <w:r>
        <w:rPr>
          <w:color w:val="1F4E79"/>
        </w:rPr>
        <w:t>11. DEPLOYMENT GUIDE —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Install Python 3.9+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Download from python.org → Check 'Add Python to PATH' → Install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Open PowerShell Admin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Right-click Start → Windows PowerShell (Admin)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3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Set Execution Policy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Set-ExecutionPolicy -ExecutionPolicy RemoteSigned -Scope CurrentUser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 App Directory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mkdir D:\FileVault &amp;&amp; cd D:\FileVault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Copy Source Code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Copy FileManagerApp folder contents into D:\FileVault\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 Virtual Env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python -m venv venv &amp;&amp; .\venv\Scripts\Activate.ps1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7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Install Dependencies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pip install -r requirements.txt &amp;&amp; pip install waitress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 Storage Dir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mkdir D:\FileVaultStorage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9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Set Environment Var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$env:UPLOAD_FOLDER = 'D:\FileVaultStorage'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Run Application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.\venv\Scripts\python.exe -c "from waitress import serve; from app import app; serve(app, host='0.0.0.0', port=5000)"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Open Firewall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New-NetFirewallRule -DisplayName 'FileVault' -Direction Inbound -LocalPort 5000 -Protocol TCP -Action Allow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Step 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Auto-Start Setup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 Task in Task Scheduler → Trigger: At system startup → Run waitress serve command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Step 13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Access Portal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Open browser: http://localhost:5000 or http://PC-IP:5000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12. REQUIRED PERMISSIONS &amp;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Why Required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Linux Command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Windows Setting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Read + Write on UPLOAD_FOLDER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uploads, downloads, folder creation, file moves, copies, renames, version storage, trash operations. Without this, NO file operation can complete.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sudo chmod -R 775 /var/www/html/software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NTFS → Security → Modify + Write for NETWORK SERVICE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Read + Write on UPLOAD_FOLDER/.trash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Soft-delete moves items here. Without write access, all deletions fail with PermissionError (Errno 13).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Inherits from UPLOAD_FOLDER permission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Inherits from UPLOAD_FOLDER permission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Read + Write on UPLOAD_FOLDER/.versions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versioning saves previous copies here. Without access, version history silently fails.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Inherits from UPLOAD_FOLDER permission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Inherits from UPLOAD_FOLDER permission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Read + Write on DATA_DIR (Project Root)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Reading/writing users.json, share_links.json, vault, quotas, ACL, activity.log. Without this, login, sharing, and quotas fail.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chmod -R 775 /var/www/FileVault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NTFS → Security → Modify + Write for NETWORK SERVICE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Read on templates/ and static/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Flask reads HTML templates and serves CSS/JS static files on every page request.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Inherits from project dir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Inherits from project dir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Bind on Port 5000 (or 80)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Flask/Gunicorn/Waitress must listen on this port to accept browser connections.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sudo ufw allow 5000/tcp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Windows Firewall → Inbound → Port 5000 TCP Allow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Execute Python Binary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The system service must be able to execute the Python interpreter to start the application.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chmod +x /var/www/FileVault/venv/bin/python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Inherits from Python installation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13. COMPLETE FEATURE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Upload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Drag-and-drop or click-to-browse. Supports files of any size. Enforces quota limits and file type whitelist. Shows real-time upload progress bar.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Folder Management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Create, rename, move, copy, and delete folders of any depth. Private folders are ACL-restricted to specific users only.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Download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Individual file download or batch multi-file ZIP download of selected items.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Soft Delete &amp; Recycle Bin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Files/folders are moved to a trash bin on deletion. Can be restored within 30 days. Auto-purged after 30 days.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Public Share Links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Generate unique URL tokens for any file or folder. Set per-link permissions and optional username+password credentials.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Four Permission Levels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Functional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Read-Only, Download-Only, Read+Download+Upload, Full Access (CRUD). Enforced on every shared link API endpoint.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Credential Vault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Each share link can have its own username and hashed password stored securely in a dedicated vault file, separate from other data.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User Accounts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Admin and standard user roles. Admin manages all features. Standard users are folder-ACL governed.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Folder ACL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Admin can restrict any folder to specific users. All file operations check ACL before proceeding.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Storage Quotas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Governance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Set maximum storage per folder in bytes. Upload is rejected with a clear message when quota is exceeded.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File Versioning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 Safety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Previous file versions are saved automatically when a file is overwritten. Restore any past version.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Audit Activity Log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Compliance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Every action logged with timestamp, actor, action type, and target. Immutable append-only log file.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Global Search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Productivity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Real-time recursive search across all files and folders in the storage tree by name.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File Preview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Productivity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Inline browser preview of PDF, images, video, and audio files — no download required.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Favourites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Productivity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Star frequently accessed files/folders for quick access from the Favourites sidebar link.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File Comments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Collaboration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Leave notes/comments on any file. Visible to all users with access to that file.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Internal Sharing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Collaboration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Share files/folders internally with other portal users by username, with defined permission levels.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Sky-Blue UI Theme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UX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Professional Times New Roman font, sky-blue/white gradient background, animated floating clouds, @DR JMR INFOTECH branded footer.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Responsive Design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UX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Flexbox and grid-based layout adapts to desktop, tablet, and mobile screen sizes.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14. ADVANTAGES OVER COMMERCIAL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Detailed Explanation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No Monthly Fees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Commercial solutions like SharePoint, Box, Dropbox charge per-user monthly fees. FileVault is a one-time installation with zero licensing cost.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Complete Data Ownership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All files and metadata remain exclusively on your server. No third-party can access, scan, or monetise your data.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Unlimited Storage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Storage is limited only by your server's disk capacity — not by a subscription tier.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Customisable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Full source code access. Every feature, permission rule, theme, and workflow can be tailored to your organisation's exact requirements.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Offline Capable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Operates entirely within your organisation's network. No internet dependency for internal file management.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No User Licence Limits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Create unlimited user accounts without per-seat licensing fees.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Compliance Friendly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Data never leaves your infrastructure, making it easier to comply with GDPR, HIPAA, ISO 27001, and other data residency regulations.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Audit-Ready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Built-in activity log provides a ready-made audit trail for internal governance and external compliance audits.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Lightweight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Times New Roman" w:hAnsi="Times New Roman"/>
                <w:sz w:val="18"/>
              </w:rPr>
              <w:t>No database server (MySQL, PostgreSQL) required. JSON files serve as the data layer, dramatically reducing infrastructure requirements and maintenance overhead.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Cross-Platform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Times New Roman" w:hAnsi="Times New Roman"/>
                <w:sz w:val="18"/>
              </w:rPr>
              <w:t>Runs on any operating system that supports Python 3.9+ — Linux, Windows Server, macOS, Raspberry Pi, etc.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/>
          <w:color w:val="404040"/>
          <w:sz w:val="20"/>
        </w:rPr>
        <w:br/>
        <w:br/>
        <w:t>@DR JMR INFOTECH — FileVault Technical Documentation v1.0 — 28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